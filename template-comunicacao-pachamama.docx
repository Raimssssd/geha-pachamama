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9C1E" w14:textId="55584127" w:rsidR="00627142" w:rsidRDefault="0001652A">
      <w:pPr>
        <w:spacing w:after="40" w:line="280" w:lineRule="exact"/>
        <w:jc w:val="center"/>
      </w:pPr>
      <w:r>
        <w:rPr>
          <w:rFonts w:ascii="Times New Roman" w:hAnsi="Times New Roman"/>
          <w:b/>
          <w:color w:val="643C00"/>
          <w:sz w:val="18"/>
        </w:rPr>
        <w:t>[</w:t>
      </w:r>
      <w:proofErr w:type="spellStart"/>
      <w:r>
        <w:rPr>
          <w:rFonts w:ascii="Times New Roman" w:hAnsi="Times New Roman"/>
          <w:b/>
          <w:color w:val="643C00"/>
          <w:sz w:val="18"/>
        </w:rPr>
        <w:t>manter</w:t>
      </w:r>
      <w:proofErr w:type="spellEnd"/>
      <w:r>
        <w:rPr>
          <w:rFonts w:ascii="Times New Roman" w:hAnsi="Times New Roman"/>
          <w:b/>
          <w:color w:val="643C00"/>
          <w:sz w:val="18"/>
        </w:rPr>
        <w:t xml:space="preserve">] </w:t>
      </w:r>
      <w:r w:rsidR="00000000">
        <w:rPr>
          <w:rFonts w:ascii="Times New Roman" w:hAnsi="Times New Roman"/>
          <w:b/>
          <w:color w:val="643C00"/>
          <w:sz w:val="18"/>
        </w:rPr>
        <w:t>GRUPO DE ESTUDOS EM HISTÓRIA DAS AMÉRICAS – GEHA-PACHAMAMA</w:t>
      </w:r>
    </w:p>
    <w:p w14:paraId="04A1F5AE" w14:textId="77777777" w:rsidR="00627142" w:rsidRDefault="00000000">
      <w:pPr>
        <w:spacing w:after="40" w:line="280" w:lineRule="exact"/>
        <w:jc w:val="center"/>
      </w:pPr>
      <w:r>
        <w:rPr>
          <w:rFonts w:ascii="Times New Roman" w:hAnsi="Times New Roman"/>
          <w:color w:val="643C00"/>
          <w:sz w:val="18"/>
        </w:rPr>
        <w:t>III SEMINÁRIO PACHAMAMA · 15 e 16 de abril de 2026</w:t>
      </w:r>
    </w:p>
    <w:p w14:paraId="545AD253" w14:textId="77777777" w:rsidR="00627142" w:rsidRDefault="00000000">
      <w:pPr>
        <w:spacing w:after="0" w:line="280" w:lineRule="exact"/>
        <w:jc w:val="center"/>
      </w:pPr>
      <w:r>
        <w:rPr>
          <w:rFonts w:ascii="Times New Roman" w:hAnsi="Times New Roman"/>
          <w:i/>
          <w:color w:val="643C00"/>
          <w:sz w:val="18"/>
        </w:rPr>
        <w:t>Povos das Américas entre Passado e Presente: Memória, Território e Desafios Contemporâneos</w:t>
      </w:r>
    </w:p>
    <w:p w14:paraId="3B43AA3F" w14:textId="77777777" w:rsidR="00627142" w:rsidRDefault="00627142">
      <w:pPr>
        <w:pBdr>
          <w:bottom w:val="single" w:sz="6" w:space="1" w:color="C8860A"/>
        </w:pBdr>
        <w:spacing w:before="120" w:after="120" w:line="240" w:lineRule="exact"/>
      </w:pPr>
    </w:p>
    <w:p w14:paraId="2DE70289" w14:textId="77777777" w:rsidR="00627142" w:rsidRDefault="00000000">
      <w:pPr>
        <w:shd w:val="clear" w:color="auto" w:fill="FDF6E3"/>
        <w:spacing w:before="80" w:after="0" w:line="400" w:lineRule="exact"/>
        <w:ind w:left="283" w:right="283"/>
      </w:pPr>
      <w:r>
        <w:rPr>
          <w:rFonts w:ascii="Times New Roman" w:hAnsi="Times New Roman"/>
          <w:b/>
          <w:sz w:val="18"/>
        </w:rPr>
        <w:t>INSTRUÇÕES DE PREENCHIMENTO</w:t>
      </w:r>
    </w:p>
    <w:p w14:paraId="12591ED5" w14:textId="7B51C085" w:rsidR="00627142" w:rsidRDefault="00000000">
      <w:pPr>
        <w:shd w:val="clear" w:color="auto" w:fill="FDF6E3"/>
        <w:spacing w:after="80" w:line="400" w:lineRule="exact"/>
        <w:ind w:left="283" w:right="283"/>
      </w:pPr>
      <w:r>
        <w:rPr>
          <w:rFonts w:ascii="Times New Roman" w:hAnsi="Times New Roman"/>
          <w:sz w:val="16"/>
        </w:rPr>
        <w:t xml:space="preserve">Substitua os campos em [COLCHETES] pelo conteúdo do seu trabalho. Não altere a formatação deste template (fonte, tamanho, espaçamento, margens). Salve o arquivo com o </w:t>
      </w:r>
      <w:proofErr w:type="spellStart"/>
      <w:r>
        <w:rPr>
          <w:rFonts w:ascii="Times New Roman" w:hAnsi="Times New Roman"/>
          <w:sz w:val="16"/>
        </w:rPr>
        <w:t>nome</w:t>
      </w:r>
      <w:proofErr w:type="spellEnd"/>
      <w:r>
        <w:rPr>
          <w:rFonts w:ascii="Times New Roman" w:hAnsi="Times New Roman"/>
          <w:sz w:val="16"/>
        </w:rPr>
        <w:t>: SOBRENOME_PrimeiroNome_TituloAbreviado.docx</w:t>
      </w:r>
      <w:r w:rsidR="0001652A">
        <w:rPr>
          <w:rFonts w:ascii="Times New Roman" w:hAnsi="Times New Roman"/>
          <w:sz w:val="16"/>
        </w:rPr>
        <w:t xml:space="preserve">. </w:t>
      </w:r>
      <w:proofErr w:type="spellStart"/>
      <w:r w:rsidR="0001652A">
        <w:rPr>
          <w:rFonts w:ascii="Times New Roman" w:hAnsi="Times New Roman"/>
          <w:sz w:val="16"/>
        </w:rPr>
        <w:t>Depois</w:t>
      </w:r>
      <w:proofErr w:type="spellEnd"/>
      <w:r w:rsidR="0001652A">
        <w:rPr>
          <w:rFonts w:ascii="Times New Roman" w:hAnsi="Times New Roman"/>
          <w:sz w:val="16"/>
        </w:rPr>
        <w:t xml:space="preserve">, </w:t>
      </w:r>
      <w:proofErr w:type="spellStart"/>
      <w:r w:rsidR="0001652A">
        <w:rPr>
          <w:rFonts w:ascii="Times New Roman" w:hAnsi="Times New Roman"/>
          <w:sz w:val="16"/>
        </w:rPr>
        <w:t>apague</w:t>
      </w:r>
      <w:proofErr w:type="spellEnd"/>
      <w:r w:rsidR="0001652A">
        <w:rPr>
          <w:rFonts w:ascii="Times New Roman" w:hAnsi="Times New Roman"/>
          <w:sz w:val="16"/>
        </w:rPr>
        <w:t xml:space="preserve"> </w:t>
      </w:r>
      <w:proofErr w:type="spellStart"/>
      <w:r w:rsidR="0001652A">
        <w:rPr>
          <w:rFonts w:ascii="Times New Roman" w:hAnsi="Times New Roman"/>
          <w:sz w:val="16"/>
        </w:rPr>
        <w:t>essas</w:t>
      </w:r>
      <w:proofErr w:type="spellEnd"/>
      <w:r w:rsidR="0001652A">
        <w:rPr>
          <w:rFonts w:ascii="Times New Roman" w:hAnsi="Times New Roman"/>
          <w:sz w:val="16"/>
        </w:rPr>
        <w:t xml:space="preserve"> </w:t>
      </w:r>
      <w:proofErr w:type="spellStart"/>
      <w:r w:rsidR="0001652A">
        <w:rPr>
          <w:rFonts w:ascii="Times New Roman" w:hAnsi="Times New Roman"/>
          <w:sz w:val="16"/>
        </w:rPr>
        <w:t>informacoes</w:t>
      </w:r>
      <w:proofErr w:type="spellEnd"/>
      <w:r w:rsidR="0001652A">
        <w:rPr>
          <w:rFonts w:ascii="Times New Roman" w:hAnsi="Times New Roman"/>
          <w:sz w:val="16"/>
        </w:rPr>
        <w:t>.</w:t>
      </w:r>
    </w:p>
    <w:p w14:paraId="00009BC9" w14:textId="77777777" w:rsidR="00627142" w:rsidRDefault="00627142"/>
    <w:p w14:paraId="32652FA8" w14:textId="77777777" w:rsidR="00627142" w:rsidRDefault="00000000">
      <w:pPr>
        <w:spacing w:before="240" w:after="120" w:line="560" w:lineRule="exact"/>
        <w:jc w:val="center"/>
      </w:pPr>
      <w:r>
        <w:rPr>
          <w:rFonts w:ascii="Times New Roman" w:hAnsi="Times New Roman"/>
          <w:b/>
          <w:sz w:val="28"/>
        </w:rPr>
        <w:t>[TÍTULO DO TRABALHO EM LETRAS MAIÚSCULAS]</w:t>
      </w:r>
    </w:p>
    <w:p w14:paraId="6EE21E5D" w14:textId="77777777" w:rsidR="00627142" w:rsidRDefault="00000000">
      <w:pPr>
        <w:spacing w:after="120" w:line="440" w:lineRule="exact"/>
        <w:jc w:val="center"/>
      </w:pPr>
      <w:r>
        <w:rPr>
          <w:rFonts w:ascii="Times New Roman" w:hAnsi="Times New Roman"/>
          <w:i/>
          <w:sz w:val="24"/>
        </w:rPr>
        <w:t>[Subtítulo, se houver — caso contrário, delete esta linha]</w:t>
      </w:r>
    </w:p>
    <w:p w14:paraId="73B3D7B5" w14:textId="77777777" w:rsidR="00627142" w:rsidRDefault="00000000">
      <w:pPr>
        <w:spacing w:before="240" w:after="40" w:line="440" w:lineRule="exact"/>
        <w:jc w:val="center"/>
      </w:pPr>
      <w:r>
        <w:rPr>
          <w:rFonts w:ascii="Times New Roman" w:hAnsi="Times New Roman"/>
        </w:rPr>
        <w:t>[Nome completo do Autor]</w:t>
      </w:r>
    </w:p>
    <w:p w14:paraId="5567399B" w14:textId="77777777" w:rsidR="00627142" w:rsidRDefault="00000000">
      <w:pPr>
        <w:spacing w:after="40" w:line="400" w:lineRule="exact"/>
        <w:jc w:val="center"/>
      </w:pPr>
      <w:r>
        <w:rPr>
          <w:rFonts w:ascii="Times New Roman" w:hAnsi="Times New Roman"/>
          <w:i/>
          <w:color w:val="505050"/>
          <w:sz w:val="20"/>
        </w:rPr>
        <w:t>[Instituição · Curso/Programa]</w:t>
      </w:r>
    </w:p>
    <w:p w14:paraId="7419DD13" w14:textId="77777777" w:rsidR="00627142" w:rsidRDefault="00000000">
      <w:pPr>
        <w:spacing w:after="40" w:line="400" w:lineRule="exact"/>
        <w:jc w:val="center"/>
      </w:pPr>
      <w:r>
        <w:rPr>
          <w:rFonts w:ascii="Times New Roman" w:hAnsi="Times New Roman"/>
          <w:i/>
          <w:color w:val="505050"/>
          <w:sz w:val="20"/>
        </w:rPr>
        <w:t>[E-mail]</w:t>
      </w:r>
    </w:p>
    <w:p w14:paraId="1F432614" w14:textId="77777777" w:rsidR="00627142" w:rsidRDefault="00000000">
      <w:pPr>
        <w:spacing w:before="200" w:after="40" w:line="400" w:lineRule="exact"/>
        <w:jc w:val="center"/>
      </w:pPr>
      <w:r>
        <w:rPr>
          <w:rFonts w:ascii="Times New Roman" w:hAnsi="Times New Roman"/>
        </w:rPr>
        <w:t>[Nome completo do(a) Orientador(a)]</w:t>
      </w:r>
    </w:p>
    <w:p w14:paraId="6E1890A0" w14:textId="77777777" w:rsidR="00627142" w:rsidRDefault="00000000">
      <w:pPr>
        <w:spacing w:after="40" w:line="400" w:lineRule="exact"/>
        <w:jc w:val="center"/>
      </w:pPr>
      <w:r>
        <w:rPr>
          <w:rFonts w:ascii="Times New Roman" w:hAnsi="Times New Roman"/>
          <w:i/>
          <w:color w:val="643C00"/>
          <w:sz w:val="20"/>
        </w:rPr>
        <w:t>Orientador(a)</w:t>
      </w:r>
    </w:p>
    <w:p w14:paraId="3F712F47" w14:textId="77777777" w:rsidR="00627142" w:rsidRDefault="00000000">
      <w:pPr>
        <w:spacing w:after="40" w:line="400" w:lineRule="exact"/>
        <w:jc w:val="center"/>
      </w:pPr>
      <w:r>
        <w:rPr>
          <w:rFonts w:ascii="Times New Roman" w:hAnsi="Times New Roman"/>
          <w:i/>
          <w:color w:val="505050"/>
          <w:sz w:val="20"/>
        </w:rPr>
        <w:t>[Instituição · Curso/Programa]</w:t>
      </w:r>
    </w:p>
    <w:p w14:paraId="742F98DF" w14:textId="77777777" w:rsidR="00627142" w:rsidRDefault="00000000">
      <w:pPr>
        <w:spacing w:after="40" w:line="400" w:lineRule="exact"/>
        <w:jc w:val="center"/>
      </w:pPr>
      <w:r>
        <w:rPr>
          <w:rFonts w:ascii="Times New Roman" w:hAnsi="Times New Roman"/>
          <w:i/>
          <w:color w:val="505050"/>
          <w:sz w:val="20"/>
        </w:rPr>
        <w:t>[E-mail]</w:t>
      </w:r>
    </w:p>
    <w:p w14:paraId="61089A4C" w14:textId="77777777" w:rsidR="00627142" w:rsidRDefault="00627142"/>
    <w:p w14:paraId="2214360B" w14:textId="77777777" w:rsidR="00627142" w:rsidRDefault="00000000">
      <w:pPr>
        <w:spacing w:before="240" w:after="80" w:line="440" w:lineRule="exact"/>
      </w:pPr>
      <w:r>
        <w:rPr>
          <w:rFonts w:ascii="Times New Roman" w:hAnsi="Times New Roman"/>
          <w:b/>
          <w:sz w:val="24"/>
        </w:rPr>
        <w:t>Resumo</w:t>
      </w:r>
    </w:p>
    <w:p w14:paraId="7C6A1511" w14:textId="77777777" w:rsidR="00627142" w:rsidRDefault="00000000">
      <w:pPr>
        <w:spacing w:after="120" w:line="440" w:lineRule="exact"/>
        <w:jc w:val="both"/>
      </w:pPr>
      <w:r>
        <w:rPr>
          <w:rFonts w:ascii="Times New Roman" w:hAnsi="Times New Roman"/>
          <w:i/>
          <w:color w:val="646464"/>
        </w:rPr>
        <w:t xml:space="preserve">[Escreva aqui o resumo do trabalho, entre 100 e 200 palavras. O resumo deve apresentar brevemente o tema, o problema ou questão central, o referencial teórico utilizado, a metodologia adotada e as principais conclusões ou contribuições do trabalho.] </w:t>
      </w:r>
    </w:p>
    <w:p w14:paraId="0CB71B8C" w14:textId="77777777" w:rsidR="00627142" w:rsidRDefault="00000000">
      <w:pPr>
        <w:spacing w:before="80" w:after="320" w:line="440" w:lineRule="exact"/>
      </w:pPr>
      <w:r>
        <w:rPr>
          <w:rFonts w:ascii="Times New Roman" w:hAnsi="Times New Roman"/>
          <w:b/>
        </w:rPr>
        <w:t xml:space="preserve">Palavras-chave: </w:t>
      </w:r>
      <w:r>
        <w:rPr>
          <w:rFonts w:ascii="Times New Roman" w:hAnsi="Times New Roman"/>
        </w:rPr>
        <w:t>[palavra 1]; [palavra 2]; [palavra 3]; [palavra 4]; [palavra 5].</w:t>
      </w:r>
    </w:p>
    <w:p w14:paraId="67A892C3" w14:textId="77777777" w:rsidR="00627142" w:rsidRDefault="00000000">
      <w:pPr>
        <w:spacing w:after="80" w:line="440" w:lineRule="exact"/>
      </w:pPr>
      <w:r>
        <w:rPr>
          <w:rFonts w:ascii="Times New Roman" w:hAnsi="Times New Roman"/>
          <w:b/>
          <w:sz w:val="24"/>
        </w:rPr>
        <w:t>Abstract</w:t>
      </w:r>
    </w:p>
    <w:p w14:paraId="491338ED" w14:textId="77777777" w:rsidR="00627142" w:rsidRDefault="00000000">
      <w:pPr>
        <w:spacing w:after="120" w:line="440" w:lineRule="exact"/>
        <w:jc w:val="both"/>
      </w:pPr>
      <w:r>
        <w:rPr>
          <w:rFonts w:ascii="Times New Roman" w:hAnsi="Times New Roman"/>
          <w:i/>
          <w:color w:val="646464"/>
        </w:rPr>
        <w:t>[Tradução do resumo para o inglês.]</w:t>
      </w:r>
    </w:p>
    <w:p w14:paraId="017BC022" w14:textId="77777777" w:rsidR="00627142" w:rsidRDefault="00000000">
      <w:pPr>
        <w:spacing w:before="80" w:after="320" w:line="440" w:lineRule="exact"/>
      </w:pPr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</w:rPr>
        <w:t>[keyword 1]; [keyword 2]; [keyword 3]; [keyword 4]; [keyword 5].</w:t>
      </w:r>
    </w:p>
    <w:p w14:paraId="03867846" w14:textId="77777777" w:rsidR="00627142" w:rsidRDefault="00000000">
      <w:pPr>
        <w:spacing w:before="240" w:after="120" w:line="480" w:lineRule="exact"/>
      </w:pPr>
      <w:r>
        <w:rPr>
          <w:rFonts w:ascii="Times New Roman" w:hAnsi="Times New Roman"/>
          <w:b/>
          <w:sz w:val="24"/>
        </w:rPr>
        <w:t>1 INTRODUÇÃO</w:t>
      </w:r>
    </w:p>
    <w:p w14:paraId="58C0D771" w14:textId="77777777" w:rsidR="00627142" w:rsidRDefault="00000000">
      <w:pPr>
        <w:spacing w:after="0" w:line="480" w:lineRule="exact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lastRenderedPageBreak/>
        <w:t xml:space="preserve">[Apresente o tema, contextualize o problema de pesquisa e indique os objetivos do trabalho. Informe também a estrutura do texto. Recomenda-se entre 1 e 2 parágrafos para esta seção.] </w:t>
      </w:r>
    </w:p>
    <w:p w14:paraId="7915F05D" w14:textId="77777777" w:rsidR="00627142" w:rsidRDefault="00000000">
      <w:pPr>
        <w:spacing w:before="360" w:after="120" w:line="480" w:lineRule="exact"/>
      </w:pPr>
      <w:r>
        <w:rPr>
          <w:rFonts w:ascii="Times New Roman" w:hAnsi="Times New Roman"/>
          <w:b/>
          <w:sz w:val="24"/>
        </w:rPr>
        <w:t>2 [TÍTULO DA SEÇÃO]</w:t>
      </w:r>
    </w:p>
    <w:p w14:paraId="59B30E01" w14:textId="77777777" w:rsidR="00627142" w:rsidRDefault="00000000">
      <w:pPr>
        <w:spacing w:after="0" w:line="480" w:lineRule="exact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 xml:space="preserve">[Desenvolva o conteúdo desta seção. Você pode incluir quantas seções forem necessárias, numerando-as sequencialmente (2, 3, 4...). Utilize subtítulos se necessário, numerados como 2.1, 2.2, etc.] </w:t>
      </w:r>
    </w:p>
    <w:p w14:paraId="452D1DB2" w14:textId="77777777" w:rsidR="00627142" w:rsidRDefault="00000000">
      <w:pPr>
        <w:spacing w:before="280" w:after="120" w:line="480" w:lineRule="exact"/>
      </w:pPr>
      <w:r>
        <w:rPr>
          <w:rFonts w:ascii="Times New Roman" w:hAnsi="Times New Roman"/>
          <w:b/>
          <w:sz w:val="24"/>
        </w:rPr>
        <w:t>2.1 [Subtítulo, se necessário]</w:t>
      </w:r>
    </w:p>
    <w:p w14:paraId="6ED90DA1" w14:textId="77777777" w:rsidR="00627142" w:rsidRDefault="00000000">
      <w:pPr>
        <w:spacing w:after="0" w:line="480" w:lineRule="exact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 xml:space="preserve">[Texto da subseção.] </w:t>
      </w:r>
    </w:p>
    <w:p w14:paraId="17ECBCC5" w14:textId="77777777" w:rsidR="00627142" w:rsidRDefault="00000000">
      <w:pPr>
        <w:spacing w:before="360" w:after="120" w:line="480" w:lineRule="exact"/>
      </w:pPr>
      <w:r>
        <w:rPr>
          <w:rFonts w:ascii="Times New Roman" w:hAnsi="Times New Roman"/>
          <w:b/>
          <w:sz w:val="24"/>
        </w:rPr>
        <w:t>3 [TÍTULO DA PRÓXIMA SEÇÃO]</w:t>
      </w:r>
    </w:p>
    <w:p w14:paraId="70129EF7" w14:textId="77777777" w:rsidR="00627142" w:rsidRDefault="00000000">
      <w:pPr>
        <w:spacing w:after="0" w:line="480" w:lineRule="exact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 xml:space="preserve">[Texto da seção.] </w:t>
      </w:r>
    </w:p>
    <w:p w14:paraId="15695BED" w14:textId="77777777" w:rsidR="00627142" w:rsidRDefault="00000000">
      <w:pPr>
        <w:spacing w:before="360" w:after="120" w:line="480" w:lineRule="exact"/>
      </w:pPr>
      <w:r>
        <w:rPr>
          <w:rFonts w:ascii="Times New Roman" w:hAnsi="Times New Roman"/>
          <w:b/>
          <w:sz w:val="24"/>
        </w:rPr>
        <w:t>4 CONSIDERAÇÕES FINAIS</w:t>
      </w:r>
    </w:p>
    <w:p w14:paraId="05F83FAF" w14:textId="77777777" w:rsidR="00627142" w:rsidRDefault="00000000">
      <w:pPr>
        <w:spacing w:after="0" w:line="480" w:lineRule="exact"/>
        <w:ind w:firstLine="709"/>
        <w:jc w:val="both"/>
      </w:pPr>
      <w:r>
        <w:rPr>
          <w:rFonts w:ascii="Times New Roman" w:hAnsi="Times New Roman"/>
          <w:i/>
          <w:color w:val="646464"/>
          <w:sz w:val="24"/>
        </w:rPr>
        <w:t xml:space="preserve">[Apresente as conclusões do trabalho, retomando os objetivos, sintetizando os resultados alcançados e indicando possíveis desdobramentos ou contribuições para o campo de estudos.] </w:t>
      </w:r>
    </w:p>
    <w:p w14:paraId="1FAFD2F9" w14:textId="77777777" w:rsidR="00627142" w:rsidRDefault="00000000">
      <w:pPr>
        <w:spacing w:before="480" w:after="240" w:line="480" w:lineRule="exact"/>
      </w:pPr>
      <w:r>
        <w:rPr>
          <w:rFonts w:ascii="Times New Roman" w:hAnsi="Times New Roman"/>
          <w:b/>
          <w:sz w:val="24"/>
        </w:rPr>
        <w:t>REFERÊNCIAS</w:t>
      </w:r>
    </w:p>
    <w:p w14:paraId="373D6F5A" w14:textId="77777777" w:rsidR="00627142" w:rsidRDefault="00000000">
      <w:pPr>
        <w:shd w:val="clear" w:color="auto" w:fill="F5F0E8"/>
        <w:spacing w:before="80" w:after="0" w:line="400" w:lineRule="exact"/>
        <w:ind w:left="283" w:right="283"/>
      </w:pPr>
      <w:r>
        <w:rPr>
          <w:rFonts w:ascii="Times New Roman" w:hAnsi="Times New Roman"/>
          <w:b/>
          <w:sz w:val="18"/>
        </w:rPr>
        <w:t>Formato ABNT NBR 6023:2018. Exemplos:</w:t>
      </w:r>
    </w:p>
    <w:p w14:paraId="4AE5A1D1" w14:textId="77777777" w:rsidR="00627142" w:rsidRDefault="00000000">
      <w:pPr>
        <w:shd w:val="clear" w:color="auto" w:fill="F5F0E8"/>
        <w:spacing w:after="0" w:line="400" w:lineRule="exact"/>
        <w:ind w:left="283" w:right="283"/>
      </w:pPr>
      <w:r>
        <w:rPr>
          <w:rFonts w:ascii="Times New Roman" w:hAnsi="Times New Roman"/>
          <w:sz w:val="20"/>
        </w:rPr>
        <w:t>Livro: SOBRENOME, Nome. Título da obra: subtítulo. Cidade: Editora, Ano.</w:t>
      </w:r>
    </w:p>
    <w:p w14:paraId="667DABC3" w14:textId="77777777" w:rsidR="00627142" w:rsidRDefault="00000000">
      <w:pPr>
        <w:shd w:val="clear" w:color="auto" w:fill="F5F0E8"/>
        <w:spacing w:after="0" w:line="400" w:lineRule="exact"/>
        <w:ind w:left="283" w:right="283"/>
      </w:pPr>
      <w:r>
        <w:rPr>
          <w:rFonts w:ascii="Times New Roman" w:hAnsi="Times New Roman"/>
          <w:sz w:val="20"/>
        </w:rPr>
        <w:t>Capítulo: SOBRENOME, Nome. Título do capítulo. In: SOBRENOME, Nome (org.). Título do livro. Cidade: Editora, Ano. p. XX–XX.</w:t>
      </w:r>
    </w:p>
    <w:p w14:paraId="7E3333B3" w14:textId="77777777" w:rsidR="00627142" w:rsidRDefault="00000000">
      <w:pPr>
        <w:shd w:val="clear" w:color="auto" w:fill="F5F0E8"/>
        <w:spacing w:after="80" w:line="400" w:lineRule="exact"/>
        <w:ind w:left="283" w:right="283"/>
      </w:pPr>
      <w:r>
        <w:rPr>
          <w:rFonts w:ascii="Times New Roman" w:hAnsi="Times New Roman"/>
          <w:sz w:val="20"/>
        </w:rPr>
        <w:t>Artigo: SOBRENOME, Nome. Título do artigo. Nome da Revista, Cidade, v. X, n. X, p. XX–XX, Mês. Ano.</w:t>
      </w:r>
    </w:p>
    <w:p w14:paraId="0D534E65" w14:textId="77777777" w:rsidR="00627142" w:rsidRDefault="00627142"/>
    <w:p w14:paraId="4FF32F9D" w14:textId="77777777" w:rsidR="00627142" w:rsidRDefault="00000000">
      <w:pPr>
        <w:spacing w:after="120" w:line="480" w:lineRule="exact"/>
        <w:jc w:val="both"/>
      </w:pPr>
      <w:r>
        <w:rPr>
          <w:rFonts w:ascii="Times New Roman" w:hAnsi="Times New Roman"/>
          <w:i/>
          <w:color w:val="646464"/>
          <w:sz w:val="24"/>
        </w:rPr>
        <w:t>[SOBRENOME, Nome. Título da obra. Cidade: Editora, Ano.]</w:t>
      </w:r>
    </w:p>
    <w:p w14:paraId="3F767958" w14:textId="77777777" w:rsidR="00627142" w:rsidRDefault="00000000">
      <w:pPr>
        <w:spacing w:after="120" w:line="480" w:lineRule="exact"/>
        <w:jc w:val="both"/>
      </w:pPr>
      <w:r>
        <w:rPr>
          <w:rFonts w:ascii="Times New Roman" w:hAnsi="Times New Roman"/>
          <w:i/>
          <w:color w:val="646464"/>
          <w:sz w:val="24"/>
        </w:rPr>
        <w:lastRenderedPageBreak/>
        <w:t>[SOBRENOME, Nome. Título do artigo. Revista, v. X, n. X, p. XX–XX, Ano.]</w:t>
      </w:r>
    </w:p>
    <w:p w14:paraId="3F1A009B" w14:textId="77777777" w:rsidR="00627142" w:rsidRDefault="00000000">
      <w:pPr>
        <w:spacing w:after="120" w:line="480" w:lineRule="exact"/>
        <w:jc w:val="both"/>
      </w:pPr>
      <w:r>
        <w:rPr>
          <w:rFonts w:ascii="Times New Roman" w:hAnsi="Times New Roman"/>
          <w:i/>
          <w:color w:val="646464"/>
          <w:sz w:val="24"/>
        </w:rPr>
        <w:t>[Adicione suas referências aqui, em ordem alfabética, sem recuo.]</w:t>
      </w:r>
    </w:p>
    <w:p w14:paraId="639619C4" w14:textId="77777777" w:rsidR="00627142" w:rsidRDefault="00627142"/>
    <w:p w14:paraId="10675DC8" w14:textId="77777777" w:rsidR="00627142" w:rsidRDefault="00627142">
      <w:pPr>
        <w:pBdr>
          <w:top w:val="single" w:sz="4" w:space="1" w:color="C8860A"/>
        </w:pBdr>
        <w:spacing w:before="120" w:after="120" w:line="240" w:lineRule="exact"/>
      </w:pPr>
    </w:p>
    <w:p w14:paraId="68857282" w14:textId="77777777" w:rsidR="00627142" w:rsidRDefault="00000000">
      <w:pPr>
        <w:shd w:val="clear" w:color="auto" w:fill="FDF6E3"/>
        <w:spacing w:before="80" w:after="0" w:line="400" w:lineRule="exact"/>
        <w:ind w:left="283" w:right="283"/>
      </w:pPr>
      <w:r>
        <w:rPr>
          <w:rFonts w:ascii="Times New Roman" w:hAnsi="Times New Roman"/>
          <w:b/>
          <w:sz w:val="18"/>
        </w:rPr>
        <w:t>ESPECIFICAÇÕES TÉCNICAS DO TEMPLATE</w:t>
      </w:r>
    </w:p>
    <w:p w14:paraId="6286CF8C" w14:textId="77777777" w:rsidR="00627142" w:rsidRDefault="00000000">
      <w:pPr>
        <w:shd w:val="clear" w:color="auto" w:fill="FDF6E3"/>
        <w:spacing w:after="0" w:line="400" w:lineRule="exact"/>
        <w:ind w:left="283" w:right="283"/>
      </w:pPr>
      <w:r>
        <w:rPr>
          <w:rFonts w:ascii="Times New Roman" w:hAnsi="Times New Roman"/>
          <w:sz w:val="16"/>
        </w:rPr>
        <w:t>Fonte: Times New Roman 12pt · Espaçamento: 1,5 linha · Margens: superior/esquerda 3cm, inferior/direita 2cm</w:t>
      </w:r>
    </w:p>
    <w:p w14:paraId="68D52465" w14:textId="77777777" w:rsidR="00627142" w:rsidRDefault="00000000">
      <w:pPr>
        <w:shd w:val="clear" w:color="auto" w:fill="FDF6E3"/>
        <w:spacing w:after="0" w:line="400" w:lineRule="exact"/>
        <w:ind w:left="283" w:right="283"/>
      </w:pPr>
      <w:r>
        <w:rPr>
          <w:rFonts w:ascii="Times New Roman" w:hAnsi="Times New Roman"/>
          <w:sz w:val="16"/>
        </w:rPr>
        <w:t>Parágrafo: recuo de 1,25cm na primeira linha · Alinhamento: justificado</w:t>
      </w:r>
    </w:p>
    <w:p w14:paraId="53E21E2B" w14:textId="77777777" w:rsidR="00627142" w:rsidRDefault="00000000">
      <w:pPr>
        <w:shd w:val="clear" w:color="auto" w:fill="FDF6E3"/>
        <w:spacing w:after="0" w:line="400" w:lineRule="exact"/>
        <w:ind w:left="283" w:right="283"/>
      </w:pPr>
      <w:r>
        <w:rPr>
          <w:rFonts w:ascii="Times New Roman" w:hAnsi="Times New Roman"/>
          <w:sz w:val="16"/>
        </w:rPr>
        <w:t>Extensão: mínimo 8 páginas, máximo 15 páginas (excluindo referências)</w:t>
      </w:r>
    </w:p>
    <w:p w14:paraId="24AC2B8B" w14:textId="77777777" w:rsidR="00627142" w:rsidRDefault="00000000">
      <w:pPr>
        <w:shd w:val="clear" w:color="auto" w:fill="FDF6E3"/>
        <w:spacing w:after="0" w:line="400" w:lineRule="exact"/>
        <w:ind w:left="283" w:right="283"/>
      </w:pPr>
      <w:r>
        <w:rPr>
          <w:rFonts w:ascii="Times New Roman" w:hAnsi="Times New Roman"/>
          <w:sz w:val="16"/>
        </w:rPr>
        <w:t>Prazo de envio: 30 de abril de 2026 · Envio pelo site: pachamamauemasul.com</w:t>
      </w:r>
    </w:p>
    <w:p w14:paraId="7C0F37C1" w14:textId="77777777" w:rsidR="00627142" w:rsidRDefault="00000000">
      <w:pPr>
        <w:shd w:val="clear" w:color="auto" w:fill="FDF6E3"/>
        <w:spacing w:after="80" w:line="400" w:lineRule="exact"/>
        <w:ind w:left="283" w:right="283"/>
      </w:pPr>
      <w:r>
        <w:rPr>
          <w:rFonts w:ascii="Times New Roman" w:hAnsi="Times New Roman"/>
          <w:sz w:val="16"/>
        </w:rPr>
        <w:t>Dúvidas: pachamama.americas@gmail.com</w:t>
      </w:r>
    </w:p>
    <w:sectPr w:rsidR="00627142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530674">
    <w:abstractNumId w:val="8"/>
  </w:num>
  <w:num w:numId="2" w16cid:durableId="243616261">
    <w:abstractNumId w:val="6"/>
  </w:num>
  <w:num w:numId="3" w16cid:durableId="729158244">
    <w:abstractNumId w:val="5"/>
  </w:num>
  <w:num w:numId="4" w16cid:durableId="1839806413">
    <w:abstractNumId w:val="4"/>
  </w:num>
  <w:num w:numId="5" w16cid:durableId="1774469519">
    <w:abstractNumId w:val="7"/>
  </w:num>
  <w:num w:numId="6" w16cid:durableId="2098672225">
    <w:abstractNumId w:val="3"/>
  </w:num>
  <w:num w:numId="7" w16cid:durableId="72355200">
    <w:abstractNumId w:val="2"/>
  </w:num>
  <w:num w:numId="8" w16cid:durableId="1245843670">
    <w:abstractNumId w:val="1"/>
  </w:num>
  <w:num w:numId="9" w16cid:durableId="21157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2A"/>
    <w:rsid w:val="00034616"/>
    <w:rsid w:val="0006063C"/>
    <w:rsid w:val="0015074B"/>
    <w:rsid w:val="0029639D"/>
    <w:rsid w:val="00326F90"/>
    <w:rsid w:val="005A3D1F"/>
    <w:rsid w:val="006271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0A183"/>
  <w14:defaultImageDpi w14:val="300"/>
  <w15:docId w15:val="{6B4E98FE-99CE-D14A-A63E-DAE58B62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Raimundo Carvalho Moura Filho</cp:lastModifiedBy>
  <cp:revision>1</cp:revision>
  <dcterms:created xsi:type="dcterms:W3CDTF">2013-12-23T23:15:00Z</dcterms:created>
  <dcterms:modified xsi:type="dcterms:W3CDTF">2026-03-18T20:48:00Z</dcterms:modified>
  <cp:category/>
</cp:coreProperties>
</file>