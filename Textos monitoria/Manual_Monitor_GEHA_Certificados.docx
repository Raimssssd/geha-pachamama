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jc ns0:val="center"/>
      </ns0:pPr>
      <ns0:r>
        <ns0:rPr>
          <ns0:b/>
          <ns0:color ns0:val="1A5676"/>
          <ns0:sz ns0:val="40"/>
        </ns0:rPr>
        <ns0:t>GEHA – Pachamama</ns0:t>
      </ns0:r>
    </ns0:p>
    <ns0:p>
      <ns0:pPr>
        <ns0:jc ns0:val="center"/>
      </ns0:pPr>
      <ns0:r>
        <ns0:rPr>
          <ns0:i/>
          <ns0:color ns0:val="444444"/>
          <ns0:sz ns0:val="26"/>
        </ns0:rPr>
        <ns0:t>Grupo de Estudos em História da América</ns0:t>
      </ns0:r>
    </ns0:p>
    <ns0:p/>
    <ns0:p>
      <ns0:pPr>
        <ns0:jc ns0:val="center"/>
      </ns0:pPr>
      <ns0:r>
        <ns0:rPr>
          <ns0:b/>
          <ns0:sz ns0:val="44"/>
        </ns0:rPr>
        <ns0:t>Manual do Monitor</ns0:t>
      </ns0:r>
    </ns0:p>
    <ns0:p>
      <ns0:pPr>
        <ns0:jc ns0:val="center"/>
      </ns0:pPr>
      <ns0:r>
        <ns0:rPr>
          <ns0:color ns0:val="1A5676"/>
          <ns0:sz ns0:val="28"/>
        </ns0:rPr>
        <ns0:t>Gerenciamento do Sistema de Certificados e do Site</ns0:t>
      </ns0:r>
    </ns0:p>
    <ns0:p/>
    <ns0:p>
      <ns0:pPr>
        <ns0:jc ns0:val="center"/>
      </ns0:pPr>
      <ns0:r>
        <ns0:rPr>
          <ns0:i/>
          <ns0:sz ns0:val="22"/>
        </ns0:rPr>
        <ns0:t>pachamamauemasul.com</ns0:t>
      </ns0:r>
    </ns0:p>
    <ns0:p/>
    <ns0:p>
      <ns0:pPr>
        <ns0:jc ns0:val="center"/>
      </ns0:pPr>
      <ns0:r>
        <ns0:rPr>
          <ns0:color ns0:val="777777"/>
          <ns0:sz ns0:val="22"/>
        </ns0:rPr>
        <ns0:t>Março de 2026</ns0:t>
      </ns0:r>
    </ns0:p>
    <ns0:p>
      <ns0:r>
        <ns0:br ns0:type="page"/>
      </ns0:r>
    </ns0:p>
    <ns0:p>
      <ns0:pPr>
        <ns0:pStyle ns0:val="Heading1"/>
      </ns0:pPr>
      <ns0:r>
        <ns0:rPr>
          <ns0:color ns0:val="1A5676"/>
        </ns0:rPr>
        <ns0:t>Sumário</ns0:t>
      </ns0:r>
    </ns0:p>
    <ns0:p>
      <ns0:pPr>
        <ns0:ind ns0:left="283"/>
      </ns0:pPr>
      <ns0:r>
        <ns0:rPr>
          <ns0:sz ns0:val="22"/>
        </ns0:rPr>
        <ns0:t>1. Visão Geral do Site</ns0:t>
      </ns0:r>
    </ns0:p>
    <ns0:p>
      <ns0:pPr>
        <ns0:ind ns0:left="283"/>
      </ns0:pPr>
      <ns0:r>
        <ns0:rPr>
          <ns0:sz ns0:val="22"/>
        </ns0:rPr>
        <ns0:t>2. O que é o Sistema de Certificados</ns0:t>
      </ns0:r>
    </ns0:p>
    <ns0:p>
      <ns0:pPr>
        <ns0:ind ns0:left="283"/>
      </ns0:pPr>
      <ns0:r>
        <ns0:rPr>
          <ns0:sz ns0:val="22"/>
        </ns0:rPr>
        <ns0:t>3. Como Funciona a Liberação de Certificados</ns0:t>
      </ns0:r>
    </ns0:p>
    <ns0:p>
      <ns0:pPr>
        <ns0:ind ns0:left="283"/>
      </ns0:pPr>
      <ns0:r>
        <ns0:rPr>
          <ns0:sz ns0:val="22"/>
        </ns0:rPr>
        <ns0:t>4. Estrutura dos Arquivos de Participantes</ns0:t>
      </ns0:r>
    </ns0:p>
    <ns0:p>
      <ns0:pPr>
        <ns0:ind ns0:left="283"/>
      </ns0:pPr>
      <ns0:r>
        <ns0:rPr>
          <ns0:sz ns0:val="22"/>
        </ns0:rPr>
        <ns0:t>5. Passo a Passo: Atualizar a Lista de Participantes</ns0:t>
      </ns0:r>
    </ns0:p>
    <ns0:p>
      <ns0:pPr>
        <ns0:ind ns0:left="283"/>
      </ns0:pPr>
      <ns0:r>
        <ns0:rPr>
          <ns0:sz ns0:val="22"/>
        </ns0:rPr>
        <ns0:t>6. Como Enviar o Arquivo para o Site (GitHub)</ns0:t>
      </ns0:r>
    </ns0:p>
    <ns0:p>
      <ns0:pPr>
        <ns0:ind ns0:left="283"/>
      </ns0:pPr>
      <ns0:r>
        <ns0:rPr>
          <ns0:sz ns0:val="22"/>
        </ns0:rPr>
        <ns0:t>7. Adicionar um Novo Evento</ns0:t>
      </ns0:r>
    </ns0:p>
    <ns0:p>
      <ns0:pPr>
        <ns0:ind ns0:left="283"/>
      </ns0:pPr>
      <ns0:r>
        <ns0:rPr>
          <ns0:sz ns0:val="22"/>
        </ns0:rPr>
        <ns0:t>8. Contatos e Acessos Importantes</ns0:t>
      </ns0:r>
    </ns0:p>
    <ns0:p>
      <ns0:r>
        <ns0:br ns0:type="page"/>
      </ns0:r>
    </ns0:p>
    <ns0:p>
      <ns0:pPr>
        <ns0:pStyle ns0:val="Heading1"/>
      </ns0:pPr>
      <ns0:r>
        <ns0:rPr>
          <ns0:color ns0:val="1A5676"/>
        </ns0:rPr>
        <ns0:t>1. Visão Geral do Site</ns0:t>
      </ns0:r>
    </ns0:p>
    <ns0:p>
      <ns0:pPr>
        <ns0:pBdr>
          <ns0:bottom ns0:val="single" ns0:sz="6" ns0:space="1" ns0:color="AAAAAA"/>
        </ns0:pBdr>
        <ns0:pBdr>
          <ns0:bottom ns0:val="single" ns0:sz="6" ns0:space="1" ns0:color="AAAAAA"/>
        </ns0:pBdr>
        <ns0:pBdr>
          <ns0:bottom ns0:val="single" ns0:sz="6" ns0:space="1" ns0:color="AAAAAA"/>
        </ns0:pBdr>
        <ns0:spacing ns0:before="80" ns0:after="80"/>
      </ns0:pPr>
    </ns0:p>
    <ns0:p>
      <ns0:r>
        <ns0:rPr>
          <ns0:b ns0:val="0"/>
          <ns0:i ns0:val="0"/>
          <ns0:sz ns0:val="22"/>
        </ns0:rPr>
        <ns0:t>O site do GEHA-Pachamama (pachamamauemasul.com) é um site estático hospedado na plataforma Netlify, com publicação automática via GitHub. Isso significa que toda vez que um arquivo é atualizado no repositório do GitHub, o site é atualizado automaticamente em poucos minutos.</ns0:t>
      </ns0:r>
    </ns0:p>
    <ns0:p/>
    <ns0:p>
      <ns0:r>
        <ns0:rPr>
          <ns0:b/>
          <ns0:i ns0:val="0"/>
          <ns0:sz ns0:val="22"/>
        </ns0:rPr>
        <ns0:t>Os principais arquivos que você precisará gerenciar são:</ns0:t>
      </ns0:r>
    </ns0:p>
    <ns0:p>
      <ns0:pPr>
        <ns0:pStyle ns0:val="ListBullet"/>
      </ns0:pPr>
      <ns0:r>
        <ns0:rPr>
          <ns0:sz ns0:val="22"/>
        </ns0:rPr>
        <ns0:t>index.html — página principal do site (seções, eventos, membros, certificados)</ns0:t>
      </ns0:r>
    </ns0:p>
    <ns0:p>
      <ns0:pPr>
        <ns0:pStyle ns0:val="ListBullet"/>
      </ns0:pPr>
      <ns0:r>
        <ns0:rPr>
          <ns0:sz ns0:val="22"/>
        </ns0:rPr>
        <ns0:t>participantes-ouvintes.json — lista de e-mails autorizados a emitir certificado de ouvinte</ns0:t>
      </ns0:r>
    </ns0:p>
    <ns0:p>
      <ns0:pPr>
        <ns0:pStyle ns0:val="ListBullet"/>
      </ns0:pPr>
      <ns0:r>
        <ns0:rPr>
          <ns0:sz ns0:val="22"/>
        </ns0:rPr>
        <ns0:t>participantes-apresentadores.json — lista de e-mails autorizados a emitir certificado de apresentador</ns0:t>
      </ns0:r>
    </ns0:p>
    <ns0:p/>
    <ns0:p>
      <ns0:r>
        <ns0:rPr>
          <ns0:b ns0:val="0"/>
          <ns0:i ns0:val="0"/>
          <ns0:color ns0:val="1A5676"/>
          <ns0:sz ns0:val="22"/>
        </ns0:rPr>
        <ns0:t>Você não precisa mexer no código HTML. Sua principal tarefa é manter os arquivos .json atualizados com os participantes de cada evento.</ns0:t>
      </ns0:r>
    </ns0:p>
    <ns0:p/>
    <ns0:p>
      <ns0:pPr>
        <ns0:pStyle ns0:val="Heading1"/>
      </ns0:pPr>
      <ns0:r>
        <ns0:rPr>
          <ns0:color ns0:val="1A5676"/>
        </ns0:rPr>
        <ns0:t>2. O que é o Sistema de Certificados</ns0:t>
      </ns0:r>
    </ns0:p>
    <ns0:p>
      <ns0:pPr>
        <ns0:pBdr>
          <ns0:bottom ns0:val="single" ns0:sz="6" ns0:space="1" ns0:color="AAAAAA"/>
        </ns0:pBdr>
        <ns0:pBdr>
          <ns0:bottom ns0:val="single" ns0:sz="6" ns0:space="1" ns0:color="AAAAAA"/>
        </ns0:pBdr>
        <ns0:pBdr>
          <ns0:bottom ns0:val="single" ns0:sz="6" ns0:space="1" ns0:color="AAAAAA"/>
        </ns0:pBdr>
        <ns0:spacing ns0:before="80" ns0:after="80"/>
      </ns0:pPr>
    </ns0:p>
    <ns0:p>
      <ns0:r>
        <ns0:rPr>
          <ns0:b ns0:val="0"/>
          <ns0:i ns0:val="0"/>
          <ns0:sz ns0:val="22"/>
        </ns0:rPr>
        <ns0:t>O site permite que participantes dos eventos do GEHA emitam seus próprios certificados digitais, diretamente pelo navegador, sem precisar entrar em contato com a coordenação.</ns0:t>
      </ns0:r>
    </ns0:p>
    <ns0:p/>
    <ns0:p>
      <ns0:r>
        <ns0:rPr>
          <ns0:b/>
          <ns0:i ns0:val="0"/>
          <ns0:sz ns0:val="22"/>
        </ns0:rPr>
        <ns0:t>Para emitir um certificado, o participante:</ns0:t>
      </ns0:r>
    </ns0:p>
    <ns0:p>
      <ns0:pPr>
        <ns0:pStyle ns0:val="ListNumber"/>
      </ns0:pPr>
      <ns0:r>
        <ns0:rPr>
          <ns0:b/>
          <ns0:sz ns0:val="22"/>
        </ns0:rPr>
        <ns0:t>Certificados.</ns0:t>
      </ns0:r>
      <ns0:r>
        <ns0:rPr>
          <ns0:sz ns0:val="22"/>
        </ns0:rPr>
        <ns0:t xml:space="preserve">Acessa o site e vai até a seção </ns0:t>
      </ns0:r>
    </ns0:p>
    <ns0:p>
      <ns0:pPr>
        <ns0:pStyle ns0:val="ListNumber"/>
      </ns0:pPr>
      <ns0:r>
        <ns0:rPr>
          <ns0:sz ns0:val="22"/>
        </ns0:rPr>
        <ns0:t>Seleciona o evento desejado no menu suspenso.</ns0:t>
      </ns0:r>
    </ns0:p>
    <ns0:p>
      <ns0:pPr>
        <ns0:pStyle ns0:val="ListNumber"/>
      </ns0:pPr>
      <ns0:r>
        <ns0:rPr>
          <ns0:sz ns0:val="22"/>
        </ns0:rPr>
        <ns0:t>Informa o e-mail com o qual se inscreveu.</ns0:t>
      </ns0:r>
    </ns0:p>
    <ns0:p>
      <ns0:pPr>
        <ns0:pStyle ns0:val="ListNumber"/>
      </ns0:pPr>
      <ns0:r>
        <ns0:rPr>
          <ns0:b/>
          <ns0:sz ns0:val="22"/>
        </ns0:rPr>
        <ns0:t>"Buscar Certificado".</ns0:t>
      </ns0:r>
      <ns0:r>
        <ns0:rPr>
          <ns0:sz ns0:val="22"/>
        </ns0:rPr>
        <ns0:t xml:space="preserve">Clica em </ns0:t>
      </ns0:r>
    </ns0:p>
    <ns0:p>
      <ns0:pPr>
        <ns0:pStyle ns0:val="ListNumber"/>
      </ns0:pPr>
      <ns0:r>
        <ns0:rPr>
          <ns0:sz ns0:val="22"/>
        </ns0:rPr>
        <ns0:t>Se o e-mail estiver cadastrado e a data de liberação já tiver passado, o certificado é gerado em PDF automaticamente.</ns0:t>
      </ns0:r>
    </ns0:p>
    <ns0:p/>
    <ns0:p>
      <ns0:r>
        <ns0:rPr>
          <ns0:b/>
          <ns0:i ns0:val="0"/>
          <ns0:sz ns0:val="22"/>
        </ns0:rPr>
        <ns0:t>O sistema possui duas travas de segurança para impedir emissão indevida:</ns0:t>
      </ns0:r>
    </ns0:p>
    <ns0:p>
      <ns0:pPr>
        <ns0:pStyle ns0:val="ListBullet"/>
      </ns0:pPr>
      <ns0:r>
        <ns0:rPr>
          <ns0:sz ns0:val="22"/>
        </ns0:rPr>
        <ns0:t>O e-mail precisa estar no arquivo .json do evento correspondente.</ns0:t>
      </ns0:r>
    </ns0:p>
    <ns0:p>
      <ns0:pPr>
        <ns0:pStyle ns0:val="ListBullet"/>
      </ns0:pPr>
      <ns0:r>
        <ns0:rPr>
          <ns0:sz ns0:val="22"/>
        </ns0:rPr>
        <ns0:t>A data de liberação do evento precisa ter passado (por exemplo: o III Seminário só libera certificados a partir de 17 de abril de 2026).</ns0:t>
      </ns0:r>
    </ns0:p>
    <ns0:p/>
    <ns0:p>
      <ns0:pPr>
        <ns0:pStyle ns0:val="Heading1"/>
      </ns0:pPr>
      <ns0:r>
        <ns0:rPr>
          <ns0:color ns0:val="1A5676"/>
        </ns0:rPr>
        <ns0:t>3. Como Funciona a Liberação de Certificados</ns0:t>
      </ns0:r>
    </ns0:p>
    <ns0:p>
      <ns0:pPr>
        <ns0:pBdr>
          <ns0:bottom ns0:val="single" ns0:sz="6" ns0:space="1" ns0:color="AAAAAA"/>
        </ns0:pBdr>
        <ns0:pBdr>
          <ns0:bottom ns0:val="single" ns0:sz="6" ns0:space="1" ns0:color="AAAAAA"/>
        </ns0:pBdr>
        <ns0:pBdr>
          <ns0:bottom ns0:val="single" ns0:sz="6" ns0:space="1" ns0:color="AAAAAA"/>
        </ns0:pBdr>
        <ns0:spacing ns0:before="80" ns0:after="80"/>
      </ns0:pPr>
    </ns0:p>
    <ns0:p>
      <ns0:r>
        <ns0:rPr>
          <ns0:b ns0:val="0"/>
          <ns0:i ns0:val="0"/>
          <ns0:sz ns0:val="22"/>
        </ns0:rPr>
        <ns0:t>Cada evento tem uma configuração própria no sistema, incluindo a data mínima para emissão do certificado. Antes dessa data, mesmo que o e-mail esteja cadastrado, o sistema exibe uma mensagem informando que os certificados ainda não estão disponíveis.</ns0:t>
      </ns0:r>
    </ns0:p>
    <ns0:p/>
    <ns0:p>
      <ns0:r>
        <ns0:rPr>
          <ns0:b/>
          <ns0:i ns0:val="0"/>
          <ns0:sz ns0:val="22"/>
        </ns0:rPr>
        <ns0:t>Datas de liberação dos eventos:</ns0:t>
      </ns0:r>
    </ns0:p>
    <ns0:p>
      <ns0:pPr>
        <ns0:pStyle ns0:val="ListBullet"/>
      </ns0:pPr>
      <ns0:r>
        <ns0:rPr>
          <ns0:sz ns0:val="22"/>
        </ns0:rPr>
        <ns0:t>III Seminário Pachamama (15 e 16/04/2026): liberação a partir de 17/04/2026</ns0:t>
      </ns0:r>
    </ns0:p>
    <ns0:p>
      <ns0:pPr>
        <ns0:pStyle ns0:val="ListBullet"/>
      </ns0:pPr>
      <ns0:r>
        <ns0:rPr>
          <ns0:sz ns0:val="22"/>
        </ns0:rPr>
        <ns0:t>Eventos futuros: a data será configurada na época de criação do evento</ns0:t>
      </ns0:r>
    </ns0:p>
    <ns0:p/>
    <ns0:p>
      <ns0:r>
        <ns0:rPr>
          <ns0:b ns0:val="0"/>
          <ns0:i/>
          <ns0:color ns0:val="993300"/>
          <ns0:sz ns0:val="22"/>
        </ns0:rPr>
        <ns0:t>Atenção: não tente emitir o certificado antes da data de liberação, mesmo para testes. O sistema bloqueará a emissão com uma mensagem de aviso.</ns0:t>
      </ns0:r>
    </ns0:p>
    <ns0:p/>
    <ns0:p>
      <ns0:pPr>
        <ns0:pStyle ns0:val="Heading1"/>
      </ns0:pPr>
      <ns0:r>
        <ns0:rPr>
          <ns0:color ns0:val="1A5676"/>
        </ns0:rPr>
        <ns0:t>4. Estrutura dos Arquivos de Participantes</ns0:t>
      </ns0:r>
    </ns0:p>
    <ns0:p>
      <ns0:pPr>
        <ns0:pBdr>
          <ns0:bottom ns0:val="single" ns0:sz="6" ns0:space="1" ns0:color="AAAAAA"/>
        </ns0:pBdr>
        <ns0:pBdr>
          <ns0:bottom ns0:val="single" ns0:sz="6" ns0:space="1" ns0:color="AAAAAA"/>
        </ns0:pBdr>
        <ns0:pBdr>
          <ns0:bottom ns0:val="single" ns0:sz="6" ns0:space="1" ns0:color="AAAAAA"/>
        </ns0:pBdr>
        <ns0:spacing ns0:before="80" ns0:after="80"/>
      </ns0:pPr>
    </ns0:p>
    <ns0:p>
      <ns0:r>
        <ns0:rPr>
          <ns0:b ns0:val="0"/>
          <ns0:i ns0:val="0"/>
          <ns0:sz ns0:val="22"/>
        </ns0:rPr>
        <ns0:t>Os arquivos .json são listas de e-mails no formato JSON (JavaScript Object Notation). Cada arquivo corresponde a um tipo de certificado (ouvinte ou apresentador) de um evento específico.</ns0:t>
      </ns0:r>
    </ns0:p>
    <ns0:p/>
    <ns0:p>
      <ns0:r>
        <ns0:rPr>
          <ns0:b/>
          <ns0:i ns0:val="0"/>
          <ns0:sz ns0:val="22"/>
        </ns0:rPr>
        <ns0:t>Exemplo de arquivo válido (participantes-ouvintes.json):</ns0:t>
      </ns0:r>
    </ns0:p>
    <ns0:p>
      <ns0:pPr>
        <ns0:shd ns0:val="clear" ns0:color="auto" ns0:fill="F2F2F2"/>
        <ns0:ind ns0:left="567"/>
        <ns0:shd ns0:val="clear" ns0:color="auto" ns0:fill="F2F2F2"/>
        <ns0:spacing ns0:before="40" ns0:after="40"/>
        <ns0:ind ns0:left="567"/>
        <ns0:ind ns0:left="567"/>
      </ns0:pPr>
      <ns0:r>
        <ns0:rPr>
          <ns0:rFonts ns0:ascii="Courier New" ns0:hAnsi="Courier New"/>
          <ns0:sz ns0:val="18"/>
        </ns0:rPr>
        <ns0:t>{</ns0:t>
      </ns0:r>
    </ns0:p>
    <ns0:p>
      <ns0:pPr>
        <ns0:shd ns0:val="clear" ns0:color="auto" ns0:fill="F2F2F2"/>
        <ns0:ind ns0:left="567"/>
        <ns0:shd ns0:val="clear" ns0:color="auto" ns0:fill="F2F2F2"/>
        <ns0:spacing ns0:before="40" ns0:after="40"/>
        <ns0:ind ns0:left="567"/>
        <ns0:ind ns0:left="567"/>
      </ns0:pPr>
      <ns0:r>
        <ns0:rPr>
          <ns0:rFonts ns0:ascii="Courier New" ns0:hAnsi="Courier New"/>
          <ns0:sz ns0:val="18"/>
        </ns0:rPr>
        <ns0:t xml:space="preserve">  "participantes": [</ns0:t>
      </ns0:r>
    </ns0:p>
    <ns0:p>
      <ns0:pPr>
        <ns0:shd ns0:val="clear" ns0:color="auto" ns0:fill="F2F2F2"/>
        <ns0:ind ns0:left="567"/>
        <ns0:shd ns0:val="clear" ns0:color="auto" ns0:fill="F2F2F2"/>
        <ns0:spacing ns0:before="40" ns0:after="40"/>
        <ns0:ind ns0:left="567"/>
        <ns0:ind ns0:left="567"/>
      </ns0:pPr>
      <ns0:r>
        <ns0:rPr>
          <ns0:rFonts ns0:ascii="Courier New" ns0:hAnsi="Courier New"/>
          <ns0:sz ns0:val="18"/>
        </ns0:rPr>
        <ns0:t xml:space="preserve">    "joao.silva@email.com",</ns0:t>
      </ns0:r>
    </ns0:p>
    <ns0:p>
      <ns0:pPr>
        <ns0:shd ns0:val="clear" ns0:color="auto" ns0:fill="F2F2F2"/>
        <ns0:ind ns0:left="567"/>
        <ns0:shd ns0:val="clear" ns0:color="auto" ns0:fill="F2F2F2"/>
        <ns0:spacing ns0:before="40" ns0:after="40"/>
        <ns0:ind ns0:left="567"/>
        <ns0:ind ns0:left="567"/>
      </ns0:pPr>
      <ns0:r>
        <ns0:rPr>
          <ns0:rFonts ns0:ascii="Courier New" ns0:hAnsi="Courier New"/>
          <ns0:sz ns0:val="18"/>
        </ns0:rPr>
        <ns0:t xml:space="preserve">    "maria.santos@gmail.com",</ns0:t>
      </ns0:r>
    </ns0:p>
    <ns0:p>
      <ns0:pPr>
        <ns0:shd ns0:val="clear" ns0:color="auto" ns0:fill="F2F2F2"/>
        <ns0:ind ns0:left="567"/>
        <ns0:shd ns0:val="clear" ns0:color="auto" ns0:fill="F2F2F2"/>
        <ns0:spacing ns0:before="40" ns0:after="40"/>
        <ns0:ind ns0:left="567"/>
        <ns0:ind ns0:left="567"/>
      </ns0:pPr>
      <ns0:r>
        <ns0:rPr>
          <ns0:rFonts ns0:ascii="Courier New" ns0:hAnsi="Courier New"/>
          <ns0:sz ns0:val="18"/>
        </ns0:rPr>
        <ns0:t xml:space="preserve">    "pedro.oliveira@hotmail.com"</ns0:t>
      </ns0:r>
    </ns0:p>
    <ns0:p>
      <ns0:pPr>
        <ns0:shd ns0:val="clear" ns0:color="auto" ns0:fill="F2F2F2"/>
        <ns0:ind ns0:left="567"/>
        <ns0:shd ns0:val="clear" ns0:color="auto" ns0:fill="F2F2F2"/>
        <ns0:spacing ns0:before="40" ns0:after="40"/>
        <ns0:ind ns0:left="567"/>
        <ns0:ind ns0:left="567"/>
      </ns0:pPr>
      <ns0:r>
        <ns0:rPr>
          <ns0:rFonts ns0:ascii="Courier New" ns0:hAnsi="Courier New"/>
          <ns0:sz ns0:val="18"/>
        </ns0:rPr>
        <ns0:t xml:space="preserve">  ]</ns0:t>
      </ns0:r>
    </ns0:p>
    <ns0:p>
      <ns0:pPr>
        <ns0:shd ns0:val="clear" ns0:color="auto" ns0:fill="F2F2F2"/>
        <ns0:ind ns0:left="567"/>
        <ns0:shd ns0:val="clear" ns0:color="auto" ns0:fill="F2F2F2"/>
        <ns0:spacing ns0:before="40" ns0:after="40"/>
        <ns0:ind ns0:left="567"/>
        <ns0:ind ns0:left="567"/>
      </ns0:pPr>
      <ns0:r>
        <ns0:rPr>
          <ns0:rFonts ns0:ascii="Courier New" ns0:hAnsi="Courier New"/>
          <ns0:sz ns0:val="18"/>
        </ns0:rPr>
        <ns0:t>}</ns0:t>
      </ns0:r>
    </ns0:p>
    <ns0:p/>
    <ns0:p>
      <ns0:r>
        <ns0:rPr>
          <ns0:b/>
          <ns0:i ns0:val="0"/>
          <ns0:sz ns0:val="22"/>
        </ns0:rPr>
        <ns0:t>Regras importantes para o arquivo funcionar corretamente:</ns0:t>
      </ns0:r>
    </ns0:p>
    <ns0:p>
      <ns0:pPr>
        <ns0:pStyle ns0:val="ListBullet"/>
      </ns0:pPr>
      <ns0:r>
        <ns0:rPr>
          <ns0:sz ns0:val="22"/>
        </ns0:rPr>
        <ns0:t>O arquivo começa e termina com chaves { }</ns0:t>
      </ns0:r>
    </ns0:p>
    <ns0:p>
      <ns0:pPr>
        <ns0:pStyle ns0:val="ListBullet"/>
      </ns0:pPr>
      <ns0:r>
        <ns0:rPr>
          <ns0:sz ns0:val="22"/>
        </ns0:rPr>
        <ns0:t>A chave principal deve ser exatamente "participantes" (com aspas duplas)</ns0:t>
      </ns0:r>
    </ns0:p>
    <ns0:p>
      <ns0:pPr>
        <ns0:pStyle ns0:val="ListBullet"/>
      </ns0:pPr>
      <ns0:r>
        <ns0:rPr>
          <ns0:sz ns0:val="22"/>
        </ns0:rPr>
        <ns0:t>Cada e-mail deve estar entre aspas duplas</ns0:t>
      </ns0:r>
    </ns0:p>
    <ns0:p>
      <ns0:pPr>
        <ns0:pStyle ns0:val="ListBullet"/>
      </ns0:pPr>
      <ns0:r>
        <ns0:rPr>
          <ns0:sz ns0:val="22"/>
        </ns0:rPr>
        <ns0:t>Os e-mails são separados por vírgula, exceto o último</ns0:t>
      </ns0:r>
    </ns0:p>
    <ns0:p>
      <ns0:pPr>
        <ns0:pStyle ns0:val="ListBullet"/>
      </ns0:pPr>
      <ns0:r>
        <ns0:rPr>
          <ns0:sz ns0:val="22"/>
        </ns0:rPr>
        <ns0:t>O e-mail deve ser exatamente igual ao usado no cadastro (incluindo maiúsculas/minúsculas)</ns0:t>
      </ns0:r>
    </ns0:p>
    <ns0:p>
      <ns0:pPr>
        <ns0:pStyle ns0:val="ListBullet"/>
      </ns0:pPr>
      <ns0:r>
        <ns0:rPr>
          <ns0:sz ns0:val="22"/>
        </ns0:rPr>
        <ns0:t>Não usar acentos ou caracteres especiais nos e-mails</ns0:t>
      </ns0:r>
    </ns0:p>
    <ns0:p/>
    <ns0:p>
      <ns0:r>
        <ns0:rPr>
          <ns0:b ns0:val="0"/>
          <ns0:i/>
          <ns0:sz ns0:val="22"/>
        </ns0:rPr>
        <ns0:t>Dica: e-mails no Gmail ignoram pontos (joao.silva@gmail.com é o mesmo que joaosilva@gmail.com), mas para garantir, use exatamente o e-mail que o participante informou no formulário.</ns0:t>
      </ns0:r>
    </ns0:p>
    <ns0:p/>
    <ns0:p>
      <ns0:pPr>
        <ns0:pStyle ns0:val="Heading1"/>
      </ns0:pPr>
      <ns0:r>
        <ns0:rPr>
          <ns0:color ns0:val="1A5676"/>
        </ns0:rPr>
        <ns0:t>5. Passo a Passo: Atualizar a Lista de Participantes</ns0:t>
      </ns0:r>
    </ns0:p>
    <ns0:p>
      <ns0:pPr>
        <ns0:pBdr>
          <ns0:bottom ns0:val="single" ns0:sz="6" ns0:space="1" ns0:color="AAAAAA"/>
        </ns0:pBdr>
        <ns0:pBdr>
          <ns0:bottom ns0:val="single" ns0:sz="6" ns0:space="1" ns0:color="AAAAAA"/>
        </ns0:pBdr>
        <ns0:pBdr>
          <ns0:bottom ns0:val="single" ns0:sz="6" ns0:space="1" ns0:color="AAAAAA"/>
        </ns0:pBdr>
        <ns0:spacing ns0:before="80" ns0:after="80"/>
      </ns0:pPr>
    </ns0:p>
    <ns0:p>
      <ns0:r>
        <ns0:rPr>
          <ns0:b/>
          <ns0:i ns0:val="0"/>
          <ns0:sz ns0:val="24"/>
        </ns0:rPr>
        <ns0:t>5.1 Exportar inscrições do Netlify</ns0:t>
      </ns0:r>
    </ns0:p>
    <ns0:p/>
    <ns0:p>
      <ns0:pPr>
        <ns0:pStyle ns0:val="ListNumber"/>
      </ns0:pPr>
      <ns0:r>
        <ns0:rPr>
          <ns0:b/>
          <ns0:sz ns0:val="22"/>
        </ns0:rPr>
        <ns0:t>Acesse o painel Netlify.</ns0:t>
      </ns0:r>
      <ns0:r>
        <ns0:rPr>
          <ns0:sz ns0:val="22"/>
        </ns0:rPr>
        <ns0:t xml:space="preserve">Acesse: </ns0:t>
      </ns0:r>
    </ns0:p>
    <ns0:p>
      <ns0:pPr>
        <ns0:pStyle ns0:val="ListNumber"/>
      </ns0:pPr>
      <ns0:r>
        <ns0:rPr>
          <ns0:sz ns0:val="22"/>
        </ns0:rPr>
        <ns0:t>Faça login com a conta do Pachamama.</ns0:t>
      </ns0:r>
    </ns0:p>
    <ns0:p>
      <ns0:pPr>
        <ns0:pStyle ns0:val="ListNumber"/>
      </ns0:pPr>
      <ns0:r>
        <ns0:rPr>
          <ns0:sz ns0:val="22"/>
        </ns0:rPr>
        <ns0:t>Vá em Sites → pachamamauemasul → Forms.</ns0:t>
      </ns0:r>
    </ns0:p>
    <ns0:p>
      <ns0:pPr>
        <ns0:pStyle ns0:val="ListNumber"/>
      </ns0:pPr>
      <ns0:r>
        <ns0:rPr>
          <ns0:sz ns0:val="22"/>
        </ns0:rPr>
        <ns0:t>Clique no formulário desejado (ex: inscricao-ouvinte ou inscricao-apresentador).</ns0:t>
      </ns0:r>
    </ns0:p>
    <ns0:p>
      <ns0:pPr>
        <ns0:pStyle ns0:val="ListNumber"/>
      </ns0:pPr>
      <ns0:r>
        <ns0:rPr>
          <ns0:sz ns0:val="22"/>
        </ns0:rPr>
        <ns0:t>Clique em "Download CSV" para baixar todos os inscritos.</ns0:t>
      </ns0:r>
    </ns0:p>
    <ns0:p/>
    <ns0:p>
      <ns0:r>
        <ns0:rPr>
          <ns0:b/>
          <ns0:i ns0:val="0"/>
          <ns0:sz ns0:val="24"/>
        </ns0:rPr>
        <ns0:t>5.2 Extrair os e-mails</ns0:t>
      </ns0:r>
    </ns0:p>
    <ns0:p/>
    <ns0:p>
      <ns0:pPr>
        <ns0:pStyle ns0:val="ListNumber"/>
      </ns0:pPr>
      <ns0:r>
        <ns0:rPr>
          <ns0:sz ns0:val="22"/>
        </ns0:rPr>
        <ns0:t>Abra o arquivo CSV no Excel ou Google Planilhas.</ns0:t>
      </ns0:r>
    </ns0:p>
    <ns0:p>
      <ns0:pPr>
        <ns0:pStyle ns0:val="ListNumber"/>
      </ns0:pPr>
      <ns0:r>
        <ns0:rPr>
          <ns0:sz ns0:val="22"/>
        </ns0:rPr>
        <ns0:t>Localize a coluna de e-mail (geralmente chamada de email ou data.email).</ns0:t>
      </ns0:r>
    </ns0:p>
    <ns0:p>
      <ns0:pPr>
        <ns0:pStyle ns0:val="ListNumber"/>
      </ns0:pPr>
      <ns0:r>
        <ns0:rPr>
          <ns0:sz ns0:val="22"/>
        </ns0:rPr>
        <ns0:t>Copie todos os e-mails para um bloco de notas.</ns0:t>
      </ns0:r>
    </ns0:p>
    <ns0:p/>
    <ns0:p>
      <ns0:r>
        <ns0:rPr>
          <ns0:b/>
          <ns0:i ns0:val="0"/>
          <ns0:sz ns0:val="24"/>
        </ns0:rPr>
        <ns0:t>5.3 Editar o arquivo .json</ns0:t>
      </ns0:r>
    </ns0:p>
    <ns0:p/>
    <ns0:p>
      <ns0:pPr>
        <ns0:pStyle ns0:val="ListNumber"/>
      </ns0:pPr>
      <ns0:r>
        <ns0:rPr>
          <ns0:sz ns0:val="22"/>
        </ns0:rPr>
        <ns0:t>Abra o arquivo participantes-ouvintes.json em um editor de texto simples (Bloco de Notas, VS Code, Notepad++).</ns0:t>
      </ns0:r>
    </ns0:p>
    <ns0:p>
      <ns0:pPr>
        <ns0:pStyle ns0:val="ListNumber"/>
      </ns0:pPr>
      <ns0:r>
        <ns0:rPr>
          <ns0:sz ns0:val="22"/>
        </ns0:rPr>
        <ns0:t>Substitua o conteúdo pelo novo formato com todos os e-mails coletados:</ns0:t>
      </ns0:r>
    </ns0:p>
    <ns0:p/>
    <ns0:p>
      <ns0:pPr>
        <ns0:shd ns0:val="clear" ns0:color="auto" ns0:fill="F2F2F2"/>
        <ns0:ind ns0:left="567"/>
        <ns0:shd ns0:val="clear" ns0:color="auto" ns0:fill="F2F2F2"/>
        <ns0:spacing ns0:before="40" ns0:after="40"/>
        <ns0:ind ns0:left="567"/>
        <ns0:ind ns0:left="567"/>
      </ns0:pPr>
      <ns0:r>
        <ns0:rPr>
          <ns0:rFonts ns0:ascii="Courier New" ns0:hAnsi="Courier New"/>
          <ns0:sz ns0:val="18"/>
        </ns0:rPr>
        <ns0:t>{</ns0:t>
      </ns0:r>
    </ns0:p>
    <ns0:p>
      <ns0:pPr>
        <ns0:shd ns0:val="clear" ns0:color="auto" ns0:fill="F2F2F2"/>
        <ns0:ind ns0:left="567"/>
        <ns0:shd ns0:val="clear" ns0:color="auto" ns0:fill="F2F2F2"/>
        <ns0:spacing ns0:before="40" ns0:after="40"/>
        <ns0:ind ns0:left="567"/>
        <ns0:ind ns0:left="567"/>
      </ns0:pPr>
      <ns0:r>
        <ns0:rPr>
          <ns0:rFonts ns0:ascii="Courier New" ns0:hAnsi="Courier New"/>
          <ns0:sz ns0:val="18"/>
        </ns0:rPr>
        <ns0:t xml:space="preserve">  "participantes": [</ns0:t>
      </ns0:r>
    </ns0:p>
    <ns0:p>
      <ns0:pPr>
        <ns0:shd ns0:val="clear" ns0:color="auto" ns0:fill="F2F2F2"/>
        <ns0:ind ns0:left="567"/>
        <ns0:shd ns0:val="clear" ns0:color="auto" ns0:fill="F2F2F2"/>
        <ns0:spacing ns0:before="40" ns0:after="40"/>
        <ns0:ind ns0:left="567"/>
        <ns0:ind ns0:left="567"/>
      </ns0:pPr>
      <ns0:r>
        <ns0:rPr>
          <ns0:rFonts ns0:ascii="Courier New" ns0:hAnsi="Courier New"/>
          <ns0:sz ns0:val="18"/>
        </ns0:rPr>
        <ns0:t xml:space="preserve">    "email1@exemplo.com",</ns0:t>
      </ns0:r>
    </ns0:p>
    <ns0:p>
      <ns0:pPr>
        <ns0:shd ns0:val="clear" ns0:color="auto" ns0:fill="F2F2F2"/>
        <ns0:ind ns0:left="567"/>
        <ns0:shd ns0:val="clear" ns0:color="auto" ns0:fill="F2F2F2"/>
        <ns0:spacing ns0:before="40" ns0:after="40"/>
        <ns0:ind ns0:left="567"/>
        <ns0:ind ns0:left="567"/>
      </ns0:pPr>
      <ns0:r>
        <ns0:rPr>
          <ns0:rFonts ns0:ascii="Courier New" ns0:hAnsi="Courier New"/>
          <ns0:sz ns0:val="18"/>
        </ns0:rPr>
        <ns0:t xml:space="preserve">    "email2@exemplo.com",</ns0:t>
      </ns0:r>
    </ns0:p>
    <ns0:p>
      <ns0:pPr>
        <ns0:shd ns0:val="clear" ns0:color="auto" ns0:fill="F2F2F2"/>
        <ns0:ind ns0:left="567"/>
        <ns0:shd ns0:val="clear" ns0:color="auto" ns0:fill="F2F2F2"/>
        <ns0:spacing ns0:before="40" ns0:after="40"/>
        <ns0:ind ns0:left="567"/>
        <ns0:ind ns0:left="567"/>
      </ns0:pPr>
      <ns0:r>
        <ns0:rPr>
          <ns0:rFonts ns0:ascii="Courier New" ns0:hAnsi="Courier New"/>
          <ns0:sz ns0:val="18"/>
        </ns0:rPr>
        <ns0:t xml:space="preserve">    "email3@exemplo.com"</ns0:t>
      </ns0:r>
    </ns0:p>
    <ns0:p>
      <ns0:pPr>
        <ns0:shd ns0:val="clear" ns0:color="auto" ns0:fill="F2F2F2"/>
        <ns0:ind ns0:left="567"/>
        <ns0:shd ns0:val="clear" ns0:color="auto" ns0:fill="F2F2F2"/>
        <ns0:spacing ns0:before="40" ns0:after="40"/>
        <ns0:ind ns0:left="567"/>
        <ns0:ind ns0:left="567"/>
      </ns0:pPr>
      <ns0:r>
        <ns0:rPr>
          <ns0:rFonts ns0:ascii="Courier New" ns0:hAnsi="Courier New"/>
          <ns0:sz ns0:val="18"/>
        </ns0:rPr>
        <ns0:t xml:space="preserve">  ]</ns0:t>
      </ns0:r>
    </ns0:p>
    <ns0:p>
      <ns0:pPr>
        <ns0:shd ns0:val="clear" ns0:color="auto" ns0:fill="F2F2F2"/>
        <ns0:ind ns0:left="567"/>
        <ns0:shd ns0:val="clear" ns0:color="auto" ns0:fill="F2F2F2"/>
        <ns0:spacing ns0:before="40" ns0:after="40"/>
        <ns0:ind ns0:left="567"/>
        <ns0:ind ns0:left="567"/>
      </ns0:pPr>
      <ns0:r>
        <ns0:rPr>
          <ns0:rFonts ns0:ascii="Courier New" ns0:hAnsi="Courier New"/>
          <ns0:sz ns0:val="18"/>
        </ns0:rPr>
        <ns0:t>}</ns0:t>
      </ns0:r>
    </ns0:p>
    <ns0:p/>
    <ns0:p>
      <ns0:pPr>
        <ns0:pStyle ns0:val="ListNumber"/>
      </ns0:pPr>
      <ns0:r>
        <ns0:rPr>
          <ns0:sz ns0:val="22"/>
        </ns0:rPr>
        <ns0:t>Salve o arquivo.</ns0:t>
      </ns0:r>
    </ns0:p>
    <ns0:p>
      <ns0:pPr>
        <ns0:pStyle ns0:val="ListNumber"/>
      </ns0:pPr>
      <ns0:r>
        <ns0:rPr>
          <ns0:sz ns0:val="22"/>
        </ns0:rPr>
        <ns0:t>Faça o mesmo para participantes-apresentadores.json, usando a lista de apresentadores.</ns0:t>
      </ns0:r>
    </ns0:p>
    <ns0:p/>
    <ns0:p>
      <ns0:r>
        <ns0:rPr>
          <ns0:b ns0:val="0"/>
          <ns0:i/>
          <ns0:color ns0:val="993300"/>
          <ns0:sz ns0:val="22"/>
        </ns0:rPr>
        <ns0:t>Atenção: Se errar a vírgula ou as aspas, o sistema não conseguirá ler o arquivo e nenhum certificado será gerado. Revise sempre antes de subir.</ns0:t>
      </ns0:r>
    </ns0:p>
    <ns0:p/>
    <ns0:p>
      <ns0:pPr>
        <ns0:pStyle ns0:val="Heading1"/>
      </ns0:pPr>
      <ns0:r>
        <ns0:rPr>
          <ns0:color ns0:val="1A5676"/>
        </ns0:rPr>
        <ns0:t>6. Como Enviar o Arquivo para o Site (GitHub)</ns0:t>
      </ns0:r>
    </ns0:p>
    <ns0:p>
      <ns0:pPr>
        <ns0:pBdr>
          <ns0:bottom ns0:val="single" ns0:sz="6" ns0:space="1" ns0:color="AAAAAA"/>
        </ns0:pBdr>
        <ns0:pBdr>
          <ns0:bottom ns0:val="single" ns0:sz="6" ns0:space="1" ns0:color="AAAAAA"/>
        </ns0:pBdr>
        <ns0:pBdr>
          <ns0:bottom ns0:val="single" ns0:sz="6" ns0:space="1" ns0:color="AAAAAA"/>
        </ns0:pBdr>
        <ns0:spacing ns0:before="80" ns0:after="80"/>
      </ns0:pPr>
    </ns0:p>
    <ns0:p>
      <ns0:r>
        <ns0:rPr>
          <ns0:b ns0:val="0"/>
          <ns0:i ns0:val="0"/>
          <ns0:sz ns0:val="22"/>
        </ns0:rPr>
        <ns0:t>O site é atualizado via GitHub. Você não precisa saber programar — basta usar a interface web do GitHub para substituir os arquivos.</ns0:t>
      </ns0:r>
    </ns0:p>
    <ns0:p/>
    <ns0:p>
      <ns0:pPr>
        <ns0:pStyle ns0:val="ListNumber"/>
      </ns0:pPr>
      <ns0:r>
        <ns0:rPr>
          <ns0:sz ns0:val="22"/>
        </ns0:rPr>
        <ns0:t>Acesse: github.com e faça login na conta do Pachamama (solicite o acesso ao coordenador).</ns0:t>
      </ns0:r>
    </ns0:p>
    <ns0:p>
      <ns0:pPr>
        <ns0:pStyle ns0:val="ListNumber"/>
      </ns0:pPr>
      <ns0:r>
        <ns0:rPr>
          <ns0:sz ns0:val="22"/>
        </ns0:rPr>
        <ns0:t>Navegue até o repositório do site.</ns0:t>
      </ns0:r>
    </ns0:p>
    <ns0:p>
      <ns0:pPr>
        <ns0:pStyle ns0:val="ListNumber"/>
      </ns0:pPr>
      <ns0:r>
        <ns0:rPr>
          <ns0:sz ns0:val="22"/>
        </ns0:rPr>
        <ns0:t>Clique no arquivo que deseja atualizar (ex: participantes-ouvintes.json).</ns0:t>
      </ns0:r>
    </ns0:p>
    <ns0:p>
      <ns0:pPr>
        <ns0:pStyle ns0:val="ListNumber"/>
      </ns0:pPr>
      <ns0:r>
        <ns0:rPr>
          <ns0:sz ns0:val="22"/>
        </ns0:rPr>
        <ns0:t>Clique no ícone de lápis ✏️ (Edit this file) no canto superior direito.</ns0:t>
      </ns0:r>
    </ns0:p>
    <ns0:p>
      <ns0:pPr>
        <ns0:pStyle ns0:val="ListNumber"/>
      </ns0:pPr>
      <ns0:r>
        <ns0:rPr>
          <ns0:sz ns0:val="22"/>
        </ns0:rPr>
        <ns0:t>Apague o conteúdo antigo e cole o novo conteúdo atualizado.</ns0:t>
      </ns0:r>
    </ns0:p>
    <ns0:p>
      <ns0:pPr>
        <ns0:pStyle ns0:val="ListNumber"/>
      </ns0:pPr>
      <ns0:r>
        <ns0:rPr>
          <ns0:sz ns0:val="22"/>
        </ns0:rPr>
        <ns0:t>Role até o final da página, escreva uma mensagem breve no campo "Commit changes" (ex: "Atualiza lista de ouvintes III Seminário") e clique em "Commit changes".</ns0:t>
      </ns0:r>
    </ns0:p>
    <ns0:p>
      <ns0:pPr>
        <ns0:pStyle ns0:val="ListNumber"/>
      </ns0:pPr>
      <ns0:r>
        <ns0:rPr>
          <ns0:sz ns0:val="22"/>
        </ns0:rPr>
        <ns0:t>Aguarde de 1 a 3 minutos. O site será atualizado automaticamente.</ns0:t>
      </ns0:r>
    </ns0:p>
    <ns0:p/>
    <ns0:p>
      <ns0:r>
        <ns0:rPr>
          <ns0:b ns0:val="0"/>
          <ns0:i/>
          <ns0:sz ns0:val="22"/>
        </ns0:rPr>
        <ns0:t>Alternativa: Se preferir fazer pelo computador, você pode baixar o repositório, substituir o arquivo localmente e fazer o upload de volta via GitHub Desktop ou pelo terminal com git.</ns0:t>
      </ns0:r>
    </ns0:p>
    <ns0:p/>
    <ns0:p>
      <ns0:pPr>
        <ns0:pStyle ns0:val="Heading1"/>
      </ns0:pPr>
      <ns0:r>
        <ns0:rPr>
          <ns0:color ns0:val="1A5676"/>
        </ns0:rPr>
        <ns0:t>7. Adicionar um Novo Evento</ns0:t>
      </ns0:r>
    </ns0:p>
    <ns0:p>
      <ns0:pPr>
        <ns0:pBdr>
          <ns0:bottom ns0:val="single" ns0:sz="6" ns0:space="1" ns0:color="AAAAAA"/>
        </ns0:pBdr>
        <ns0:pBdr>
          <ns0:bottom ns0:val="single" ns0:sz="6" ns0:space="1" ns0:color="AAAAAA"/>
        </ns0:pBdr>
        <ns0:pBdr>
          <ns0:bottom ns0:val="single" ns0:sz="6" ns0:space="1" ns0:color="AAAAAA"/>
        </ns0:pBdr>
        <ns0:spacing ns0:before="80" ns0:after="80"/>
      </ns0:pPr>
    </ns0:p>
    <ns0:p>
      <ns0:r>
        <ns0:rPr>
          <ns0:b ns0:val="0"/>
          <ns0:i ns0:val="0"/>
          <ns0:sz ns0:val="22"/>
        </ns0:rPr>
        <ns0:t>Para cada novo evento (IV Seminário, Colóquio, etc.), será necessário:</ns0:t>
      </ns0:r>
    </ns0:p>
    <ns0:p/>
    <ns0:p>
      <ns0:pPr>
        <ns0:pStyle ns0:val="ListNumber"/>
      </ns0:pPr>
      <ns0:r>
        <ns0:rPr>
          <ns0:sz ns0:val="22"/>
        </ns0:rPr>
        <ns0:t>Criar dois novos arquivos .json com a lista de participantes:</ns0:t>
      </ns0:r>
    </ns0:p>
    <ns0:p>
      <ns0:pPr>
        <ns0:shd ns0:val="clear" ns0:color="auto" ns0:fill="F2F2F2"/>
        <ns0:ind ns0:left="567"/>
        <ns0:shd ns0:val="clear" ns0:color="auto" ns0:fill="F2F2F2"/>
        <ns0:spacing ns0:before="40" ns0:after="40"/>
        <ns0:ind ns0:left="567"/>
        <ns0:ind ns0:left="567"/>
      </ns0:pPr>
      <ns0:r>
        <ns0:rPr>
          <ns0:rFonts ns0:ascii="Courier New" ns0:hAnsi="Courier New"/>
          <ns0:sz ns0:val="18"/>
        </ns0:rPr>
        <ns0:t>participantes-ouvintes-iv.json</ns0:t>
      </ns0:r>
    </ns0:p>
    <ns0:p>
      <ns0:pPr>
        <ns0:shd ns0:val="clear" ns0:color="auto" ns0:fill="F2F2F2"/>
        <ns0:ind ns0:left="567"/>
        <ns0:shd ns0:val="clear" ns0:color="auto" ns0:fill="F2F2F2"/>
        <ns0:spacing ns0:before="40" ns0:after="40"/>
        <ns0:ind ns0:left="567"/>
        <ns0:ind ns0:left="567"/>
      </ns0:pPr>
      <ns0:r>
        <ns0:rPr>
          <ns0:rFonts ns0:ascii="Courier New" ns0:hAnsi="Courier New"/>
          <ns0:sz ns0:val="18"/>
        </ns0:rPr>
        <ns0:t>participantes-apresentadores-iv.json</ns0:t>
      </ns0:r>
    </ns0:p>
    <ns0:p/>
    <ns0:p>
      <ns0:pPr>
        <ns0:pStyle ns0:val="ListNumber"/>
      </ns0:pPr>
      <ns0:r>
        <ns0:rPr>
          <ns0:sz ns0:val="22"/>
        </ns0:rPr>
        <ns0:t>Solicitar ao coordenador ou responsável técnico que atualize o arquivo index.html com as configurações do novo evento (nome, datas, arquivos JSON correspondentes e data de liberação).</ns0:t>
      </ns0:r>
    </ns0:p>
    <ns0:p>
      <ns0:pPr>
        <ns0:pStyle ns0:val="ListNumber"/>
      </ns0:pPr>
      <ns0:r>
        <ns0:rPr>
          <ns0:sz ns0:val="22"/>
        </ns0:rPr>
        <ns0:t>Subir os arquivos .json novos no GitHub junto com o index.html atualizado.</ns0:t>
      </ns0:r>
    </ns0:p>
    <ns0:p/>
    <ns0:p>
      <ns0:r>
        <ns0:rPr>
          <ns0:b ns0:val="0"/>
          <ns0:i/>
          <ns0:color ns0:val="1A5676"/>
          <ns0:sz ns0:val="22"/>
        </ns0:rPr>
        <ns0:t>Não é necessário apagar os arquivos de eventos anteriores — o sistema mantém o histórico e os participantes de eventos passados continuam podendo emitir seus certificados.</ns0:t>
      </ns0:r>
    </ns0:p>
    <ns0:p/>
    <ns0:p>
      <ns0:pPr>
        <ns0:pStyle ns0:val="Heading1"/>
      </ns0:pPr>
      <ns0:r>
        <ns0:rPr>
          <ns0:color ns0:val="1A5676"/>
        </ns0:rPr>
        <ns0:t>8. Contatos e Acessos Importantes</ns0:t>
      </ns0:r>
    </ns0:p>
    <ns0:p>
      <ns0:pPr>
        <ns0:pBdr>
          <ns0:bottom ns0:val="single" ns0:sz="6" ns0:space="1" ns0:color="AAAAAA"/>
        </ns0:pBdr>
        <ns0:pBdr>
          <ns0:bottom ns0:val="single" ns0:sz="6" ns0:space="1" ns0:color="AAAAAA"/>
        </ns0:pBdr>
        <ns0:pBdr>
          <ns0:bottom ns0:val="single" ns0:sz="6" ns0:space="1" ns0:color="AAAAAA"/>
        </ns0:pBdr>
        <ns0:spacing ns0:before="80" ns0:after="80"/>
      </ns0:pP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4702"/>
        <ns0:gridCol ns0:w="4702"/>
      </ns0:tblGrid>
      <ns0:tr>
        <ns0:tc>
          <ns0:tcPr>
            <ns0:tcW ns0:type="dxa" ns0:w="4702"/>
            <ns0:shd ns0:val="clear" ns0:color="auto" ns0:fill="D5E8F0"/>
          </ns0:tcPr>
          <ns0:p>
            <ns0:r>
              <ns0:rPr>
                <ns0:b/>
                <ns0:sz ns0:val="22"/>
              </ns0:rPr>
              <ns0:t>Recurso</ns0:t>
            </ns0:r>
          </ns0:p>
        </ns0:tc>
        <ns0:tc>
          <ns0:tcPr>
            <ns0:tcW ns0:type="dxa" ns0:w="4702"/>
            <ns0:shd ns0:val="clear" ns0:color="auto" ns0:fill="D5E8F0"/>
          </ns0:tcPr>
          <ns0:p>
            <ns0:r>
              <ns0:rPr>
                <ns0:b/>
                <ns0:sz ns0:val="22"/>
              </ns0:rPr>
              <ns0:t>Informação</ns0:t>
            </ns0:r>
          </ns0:p>
        </ns0:tc>
      </ns0:tr>
      <ns0:tr>
        <ns0:tc>
          <ns0:tcPr>
            <ns0:tcW ns0:type="dxa" ns0:w="4702"/>
          </ns0:tcPr>
          <ns0:p>
            <ns0:r>
              <ns0:rPr>
                <ns0:sz ns0:val="22"/>
              </ns0:rPr>
              <ns0:t>Site</ns0:t>
            </ns0:r>
          </ns0:p>
        </ns0:tc>
        <ns0:tc>
          <ns0:tcPr>
            <ns0:tcW ns0:type="dxa" ns0:w="4702"/>
          </ns0:tcPr>
          <ns0:p>
            <ns0:r>
              <ns0:rPr>
                <ns0:sz ns0:val="22"/>
              </ns0:rPr>
              <ns0:t>pachamamauemasul.com</ns0:t>
            </ns0:r>
          </ns0:p>
        </ns0:tc>
      </ns0:tr>
      <ns0:tr>
        <ns0:tc>
          <ns0:tcPr>
            <ns0:tcW ns0:type="dxa" ns0:w="4702"/>
          </ns0:tcPr>
          <ns0:p>
            <ns0:r>
              <ns0:rPr>
                <ns0:sz ns0:val="22"/>
              </ns0:rPr>
              <ns0:t>E-mail do grupo</ns0:t>
            </ns0:r>
          </ns0:p>
        </ns0:tc>
        <ns0:tc>
          <ns0:tcPr>
            <ns0:tcW ns0:type="dxa" ns0:w="4702"/>
          </ns0:tcPr>
          <ns0:p>
            <ns0:r>
              <ns0:rPr>
                <ns0:sz ns0:val="22"/>
              </ns0:rPr>
              <ns0:t>pachamama.americas@gmail.com</ns0:t>
            </ns0:r>
          </ns0:p>
        </ns0:tc>
      </ns0:tr>
      <ns0:tr>
        <ns0:tc>
          <ns0:tcPr>
            <ns0:tcW ns0:type="dxa" ns0:w="4702"/>
          </ns0:tcPr>
          <ns0:p>
            <ns0:r>
              <ns0:rPr>
                <ns0:sz ns0:val="22"/>
              </ns0:rPr>
              <ns0:t>Painel Netlify</ns0:t>
            </ns0:r>
          </ns0:p>
        </ns0:tc>
        <ns0:tc>
          <ns0:tcPr>
            <ns0:tcW ns0:type="dxa" ns0:w="4702"/>
          </ns0:tcPr>
          <ns0:p>
            <ns0:r>
              <ns0:rPr>
                <ns0:sz ns0:val="22"/>
              </ns0:rPr>
              <ns0:t>app.netlify.com (login com e-mail do grupo)</ns0:t>
            </ns0:r>
          </ns0:p>
        </ns0:tc>
      </ns0:tr>
      <ns0:tr>
        <ns0:tc>
          <ns0:tcPr>
            <ns0:tcW ns0:type="dxa" ns0:w="4702"/>
          </ns0:tcPr>
          <ns0:p>
            <ns0:r>
              <ns0:rPr>
                <ns0:sz ns0:val="22"/>
              </ns0:rPr>
              <ns0:t>Repositório GitHub</ns0:t>
            </ns0:r>
          </ns0:p>
        </ns0:tc>
        <ns0:tc>
          <ns0:tcPr>
            <ns0:tcW ns0:type="dxa" ns0:w="4702"/>
          </ns0:tcPr>
          <ns0:p>
            <ns0:r>
              <ns0:rPr>
                <ns0:sz ns0:val="22"/>
              </ns0:rPr>
              <ns0:t>github.com (solicitar acesso ao coordenador)</ns0:t>
            </ns0:r>
          </ns0:p>
        </ns0:tc>
      </ns0:tr>
      <ns0:tr>
        <ns0:tc>
          <ns0:tcPr>
            <ns0:tcW ns0:type="dxa" ns0:w="4702"/>
          </ns0:tcPr>
          <ns0:p>
            <ns0:r>
              <ns0:rPr>
                <ns0:sz ns0:val="22"/>
              </ns0:rPr>
              <ns0:t>Formulários Netlify</ns0:t>
            </ns0:r>
          </ns0:p>
        </ns0:tc>
        <ns0:tc>
          <ns0:tcPr>
            <ns0:tcW ns0:type="dxa" ns0:w="4702"/>
          </ns0:tcPr>
          <ns0:p>
            <ns0:r>
              <ns0:rPr>
                <ns0:sz ns0:val="22"/>
              </ns0:rPr>
              <ns0:t>Forms → inscricao-ouvinte / inscricao-apresentador</ns0:t>
            </ns0:r>
          </ns0:p>
        </ns0:tc>
      </ns0:tr>
      <ns0:tr>
        <ns0:tc>
          <ns0:tcPr>
            <ns0:tcW ns0:type="dxa" ns0:w="4702"/>
          </ns0:tcPr>
          <ns0:p>
            <ns0:r>
              <ns0:rPr>
                <ns0:sz ns0:val="22"/>
              </ns0:rPr>
              <ns0:t>Arquivo ouvintes</ns0:t>
            </ns0:r>
          </ns0:p>
        </ns0:tc>
        <ns0:tc>
          <ns0:tcPr>
            <ns0:tcW ns0:type="dxa" ns0:w="4702"/>
          </ns0:tcPr>
          <ns0:p>
            <ns0:r>
              <ns0:rPr>
                <ns0:sz ns0:val="22"/>
              </ns0:rPr>
              <ns0:t>participantes-ouvintes.json</ns0:t>
            </ns0:r>
          </ns0:p>
        </ns0:tc>
      </ns0:tr>
      <ns0:tr>
        <ns0:tc>
          <ns0:tcPr>
            <ns0:tcW ns0:type="dxa" ns0:w="4702"/>
          </ns0:tcPr>
          <ns0:p>
            <ns0:r>
              <ns0:rPr>
                <ns0:sz ns0:val="22"/>
              </ns0:rPr>
              <ns0:t>Arquivo apresentadores</ns0:t>
            </ns0:r>
          </ns0:p>
        </ns0:tc>
        <ns0:tc>
          <ns0:tcPr>
            <ns0:tcW ns0:type="dxa" ns0:w="4702"/>
          </ns0:tcPr>
          <ns0:p>
            <ns0:r>
              <ns0:rPr>
                <ns0:sz ns0:val="22"/>
              </ns0:rPr>
              <ns0:t>participantes-apresentadores.json</ns0:t>
            </ns0:r>
          </ns0:p>
        </ns0:tc>
      </ns0:tr>
    </ns0:tbl>
    <ns0:p/>
    <ns0:p/>
    <ns0:p>
      <ns0:r>
        <ns0:rPr>
          <ns0:b/>
          <ns0:i ns0:val="0"/>
          <ns0:sz ns0:val="22"/>
        </ns0:rPr>
        <ns0:t>Observações finais:</ns0:t>
      </ns0:r>
    </ns0:p>
    <ns0:p>
      <ns0:pPr>
        <ns0:pStyle ns0:val="ListBullet"/>
      </ns0:pPr>
      <ns0:r>
        <ns0:rPr>
          <ns0:sz ns0:val="22"/>
        </ns0:rPr>
        <ns0:t>Sempre faça uma cópia de segurança do arquivo .json antes de editar.</ns0:t>
      </ns0:r>
    </ns0:p>
    <ns0:p>
      <ns0:pPr>
        <ns0:pStyle ns0:val="ListBullet"/>
      </ns0:pPr>
      <ns0:r>
        <ns0:rPr>
          <ns0:sz ns0:val="22"/>
        </ns0:rPr>
        <ns0:t>Nunca compartilhe as senhas do Netlify ou GitHub por e-mail ou WhatsApp.</ns0:t>
      </ns0:r>
    </ns0:p>
    <ns0:p>
      <ns0:pPr>
        <ns0:pStyle ns0:val="ListBullet"/>
      </ns0:pPr>
      <ns0:r>
        <ns0:rPr>
          <ns0:sz ns0:val="22"/>
        </ns0:rPr>
        <ns0:t>Em caso de dúvidas técnicas, entre em contato com o coordenador do grupo.</ns0:t>
      </ns0:r>
    </ns0:p>
    <ns0:p/>
    <ns0:p>
      <ns0:pPr>
        <ns0:pBdr>
          <ns0:bottom ns0:val="single" ns0:sz="6" ns0:space="1" ns0:color="AAAAAA"/>
        </ns0:pBdr>
        <ns0:pBdr>
          <ns0:bottom ns0:val="single" ns0:sz="6" ns0:space="1" ns0:color="AAAAAA"/>
        </ns0:pBdr>
        <ns0:pBdr>
          <ns0:bottom ns0:val="single" ns0:sz="6" ns0:space="1" ns0:color="AAAAAA"/>
        </ns0:pBdr>
        <ns0:spacing ns0:before="80" ns0:after="80"/>
      </ns0:pPr>
    </ns0:p>
    <ns0:p>
      <ns0:pPr>
        <ns0:jc ns0:val="center"/>
      </ns0:pPr>
      <ns0:r>
        <ns0:rPr>
          <ns0:i/>
          <ns0:color ns0:val="888888"/>
          <ns0:sz ns0:val="18"/>
        </ns0:rPr>
        <ns0:t>GEHA-Pachamama • pachamamauemasul.com • pachamama.americas@gmail.com</ns0:t>
      </ns0:r>
    </ns0:p>
    <ns0:sectPr ns0:rsidR="00FC693F" ns0:rsidRPr="0006063C" ns0:rsidSect="00034616">
      <ns0:pgSz ns0:w="12240" ns0:h="15840"/>
      <ns0:pgMar ns0:top="1417" ns0:right="1134" ns0:bottom="1417" ns0:left="170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 ns0:percent="100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B47730"/>
    <ns0:rsid ns0:val="00034616"/>
    <ns0:rsid ns0:val="0006063C"/>
    <ns0:rsid ns0:val="0015074B"/>
    <ns0:rsid ns0:val="0029639D"/>
    <ns0:rsid ns0:val="00326F90"/>
    <ns0:rsid ns0:val="00AA1D8D"/>
    <ns0:rsid ns0:val="00B47730"/>
    <ns0:rsid ns0:val="00CB0664"/>
    <ns0:rsid ns0:val="00FC693F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